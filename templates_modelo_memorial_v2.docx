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MEMORIAL DESCRITIVO</w:t>
      </w:r>
    </w:p>
    <w:p>
      <w:pPr>
        <w:pStyle w:val="Heading2"/>
        <w:jc w:val="center"/>
      </w:pPr>
      <w:r>
        <w:t>Sistema Fotovoltaico Conectado à Rede</w:t>
      </w:r>
    </w:p>
    <w:p>
      <w:pPr>
        <w:pStyle w:val="Heading1"/>
      </w:pPr>
      <w:r>
        <w:t>1. DADOS DO CLIENTE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 do Cliente</w:t>
            </w:r>
          </w:p>
        </w:tc>
        <w:tc>
          <w:tcPr>
            <w:tcW w:type="dxa" w:w="4320"/>
          </w:tcPr>
          <w:p>
            <w:r>
              <w:t>{{ nome_cliente }}</w:t>
            </w:r>
          </w:p>
        </w:tc>
      </w:tr>
      <w:tr>
        <w:tc>
          <w:tcPr>
            <w:tcW w:type="dxa" w:w="4320"/>
          </w:tcPr>
          <w:p>
            <w:r>
              <w:t>CPF/CNPJ</w:t>
            </w:r>
          </w:p>
        </w:tc>
        <w:tc>
          <w:tcPr>
            <w:tcW w:type="dxa" w:w="4320"/>
          </w:tcPr>
          <w:p>
            <w:r>
              <w:t>{{ cpf_cnpj }}</w:t>
            </w:r>
          </w:p>
        </w:tc>
      </w:tr>
      <w:tr>
        <w:tc>
          <w:tcPr>
            <w:tcW w:type="dxa" w:w="4320"/>
          </w:tcPr>
          <w:p>
            <w:r>
              <w:t>Unidade Consumidora (UC)</w:t>
            </w:r>
          </w:p>
        </w:tc>
        <w:tc>
          <w:tcPr>
            <w:tcW w:type="dxa" w:w="4320"/>
          </w:tcPr>
          <w:p>
            <w:r>
              <w:t>{{ uc }}</w:t>
            </w:r>
          </w:p>
        </w:tc>
      </w:tr>
      <w:tr>
        <w:tc>
          <w:tcPr>
            <w:tcW w:type="dxa" w:w="4320"/>
          </w:tcPr>
          <w:p>
            <w:r>
              <w:t>Endereço</w:t>
            </w:r>
          </w:p>
        </w:tc>
        <w:tc>
          <w:tcPr>
            <w:tcW w:type="dxa" w:w="4320"/>
          </w:tcPr>
          <w:p>
            <w:r>
              <w:t>{{ endereco }}</w:t>
            </w:r>
          </w:p>
        </w:tc>
      </w:tr>
      <w:tr>
        <w:tc>
          <w:tcPr>
            <w:tcW w:type="dxa" w:w="4320"/>
          </w:tcPr>
          <w:p>
            <w:r>
              <w:t>Cidade/UF</w:t>
            </w:r>
          </w:p>
        </w:tc>
        <w:tc>
          <w:tcPr>
            <w:tcW w:type="dxa" w:w="4320"/>
          </w:tcPr>
          <w:p>
            <w:r>
              <w:t>{{ cidade }}/{{ uf }}</w:t>
            </w:r>
          </w:p>
        </w:tc>
      </w:tr>
      <w:tr>
        <w:tc>
          <w:tcPr>
            <w:tcW w:type="dxa" w:w="4320"/>
          </w:tcPr>
          <w:p>
            <w:r>
              <w:t>CEP</w:t>
            </w:r>
          </w:p>
        </w:tc>
        <w:tc>
          <w:tcPr>
            <w:tcW w:type="dxa" w:w="4320"/>
          </w:tcPr>
          <w:p>
            <w:r>
              <w:t>{{ cep }}</w:t>
            </w:r>
          </w:p>
        </w:tc>
      </w:tr>
      <w:tr>
        <w:tc>
          <w:tcPr>
            <w:tcW w:type="dxa" w:w="4320"/>
          </w:tcPr>
          <w:p>
            <w:r>
              <w:t>Concessionária</w:t>
            </w:r>
          </w:p>
        </w:tc>
        <w:tc>
          <w:tcPr>
            <w:tcW w:type="dxa" w:w="4320"/>
          </w:tcPr>
          <w:p>
            <w:r>
              <w:t>{{ concessionaria }}</w:t>
            </w:r>
          </w:p>
        </w:tc>
      </w:tr>
      <w:tr>
        <w:tc>
          <w:tcPr>
            <w:tcW w:type="dxa" w:w="4320"/>
          </w:tcPr>
          <w:p>
            <w:r>
              <w:t>Data do Projeto</w:t>
            </w:r>
          </w:p>
        </w:tc>
        <w:tc>
          <w:tcPr>
            <w:tcW w:type="dxa" w:w="4320"/>
          </w:tcPr>
          <w:p>
            <w:r>
              <w:t>{{ data_projeto }}</w:t>
            </w:r>
          </w:p>
        </w:tc>
      </w:tr>
    </w:tbl>
    <w:p>
      <w:pPr>
        <w:pStyle w:val="Heading1"/>
      </w:pPr>
      <w:r>
        <w:t>2. TIPO DE PROJETO</w:t>
      </w:r>
    </w:p>
    <w:p>
      <w:r>
        <w:t>Tipo: {{ tipo_projeto }}</w:t>
      </w:r>
    </w:p>
    <w:p>
      <w:pPr>
        <w:pStyle w:val="Heading1"/>
      </w:pPr>
      <w:r>
        <w:t>3. EQUIPAMENTOS</w:t>
      </w:r>
    </w:p>
    <w:p>
      <w:r>
        <w:t>{% if eh_ampliacao %}Módulos Fotovoltaicos Existentes: {{ modulos_existentes }}</w:t>
        <w:br/>
      </w:r>
      <w:r>
        <w:t>Inversores Existentes: {{ inversores_existentes }}</w:t>
        <w:br/>
        <w:t>{% endif %}</w:t>
      </w:r>
    </w:p>
    <w:p>
      <w:r>
        <w:t>{% if eh_grid_zero %}EQUIPAMENTOS GRID ZERO</w:t>
        <w:br/>
      </w:r>
      <w:r>
        <w:t>Controlador: {{ controlador }}</w:t>
        <w:br/>
      </w:r>
      <w:r>
        <w:t>Transdutor TC: {{ transdutor_tc }}</w:t>
        <w:br/>
      </w:r>
      <w:r>
        <w:t>Chave Seccionadora: {{ chave_seccionadora }}</w:t>
        <w:br/>
        <w:t>{% endif %}</w:t>
      </w:r>
    </w:p>
    <w:p>
      <w:r>
        <w:t>{% if eh_art73a %}DADOS ART. 73-A</w:t>
        <w:br/>
      </w:r>
      <w:r>
        <w:t>Média de Consumo: {{ media_consumo }} kWh</w:t>
        <w:br/>
      </w:r>
      <w:r>
        <w:t>Fator de Carga: {{ fator_carga }}</w:t>
        <w:br/>
      </w:r>
      <w:r>
        <w:t>Fator de Ajuste: {{ fator_ajuste }}</w:t>
        <w:br/>
      </w:r>
      <w:r>
        <w:t>Potência Gerada (Pg): {{ pg }} kW</w:t>
        <w:br/>
        <w:t>{% endif %}</w:t>
      </w:r>
    </w:p>
    <w:p>
      <w:pPr>
        <w:pStyle w:val="Heading1"/>
      </w:pPr>
      <w:r>
        <w:t>4. NOVO SISTEMA FOTOVOLTAICO</w:t>
      </w:r>
    </w:p>
    <w:p>
      <w:pPr>
        <w:pStyle w:val="Heading2"/>
      </w:pPr>
      <w:r>
        <w:t>Módulos Fotovoltaicos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Potência (W)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Total (kW)</w:t>
            </w:r>
          </w:p>
        </w:tc>
      </w:tr>
    </w:tbl>
    <w:p>
      <w:r>
        <w:t>{% for modulo in modulos_novos %}{{ modulo.modelo }} | {{ modulo.potencia }}W | {{ modulo.quantidade }} | {{ (modulo.potencia * modulo.quantidade / 1000)|round(2) }} kW</w:t>
        <w:br/>
        <w:t>{% endfor %}</w:t>
      </w:r>
    </w:p>
    <w:p>
      <w:pPr>
        <w:pStyle w:val="Heading2"/>
      </w:pPr>
      <w:r>
        <w:t>Inversores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Modelo</w:t>
            </w:r>
          </w:p>
        </w:tc>
        <w:tc>
          <w:tcPr>
            <w:tcW w:type="dxa" w:w="2160"/>
          </w:tcPr>
          <w:p>
            <w:r>
              <w:t>Potência (W)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  <w:tc>
          <w:tcPr>
            <w:tcW w:type="dxa" w:w="2160"/>
          </w:tcPr>
          <w:p>
            <w:r>
              <w:t>Total (kW)</w:t>
            </w:r>
          </w:p>
        </w:tc>
      </w:tr>
    </w:tbl>
    <w:p>
      <w:r>
        <w:t>{% for inversor in inversores_novos %}{{ inversor.modelo }} | {{ inversor.potencia }}W | {{ inversor.quantidade }} | {{ (inversor.potencia * inversor.quantidade / 1000)|round(2) }} kW</w:t>
        <w:br/>
        <w:t>{% endfor %}</w:t>
      </w:r>
    </w:p>
    <w:p>
      <w:pPr>
        <w:pStyle w:val="Heading1"/>
      </w:pPr>
      <w:r>
        <w:t>5. TOTAIS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Potência Total Instalada</w:t>
            </w:r>
          </w:p>
        </w:tc>
        <w:tc>
          <w:tcPr>
            <w:tcW w:type="dxa" w:w="4320"/>
          </w:tcPr>
          <w:p>
            <w:r>
              <w:t>{{ potencia_kwp }} kWp</w:t>
            </w:r>
          </w:p>
        </w:tc>
      </w:tr>
      <w:tr>
        <w:tc>
          <w:tcPr>
            <w:tcW w:type="dxa" w:w="4320"/>
          </w:tcPr>
          <w:p>
            <w:r>
              <w:t>Geração Estimada</w:t>
            </w:r>
          </w:p>
        </w:tc>
        <w:tc>
          <w:tcPr>
            <w:tcW w:type="dxa" w:w="4320"/>
          </w:tcPr>
          <w:p>
            <w:r>
              <w:t>{{ geracao_kwh_mes }} kWh/mês</w:t>
            </w:r>
          </w:p>
        </w:tc>
      </w:tr>
      <w:tr>
        <w:tc>
          <w:tcPr>
            <w:tcW w:type="dxa" w:w="4320"/>
          </w:tcPr>
          <w:p>
            <w:r>
              <w:t>Redução de Consumo</w:t>
            </w:r>
          </w:p>
        </w:tc>
        <w:tc>
          <w:tcPr>
            <w:tcW w:type="dxa" w:w="4320"/>
          </w:tcPr>
          <w:p>
            <w:r>
              <w:t>{{ reducao_percentual }}%</w:t>
            </w:r>
          </w:p>
        </w:tc>
      </w:tr>
      <w:tr>
        <w:tc>
          <w:tcPr>
            <w:tcW w:type="dxa" w:w="4320"/>
          </w:tcPr>
          <w:p>
            <w:r>
              <w:t>Área de Arranjos</w:t>
            </w:r>
          </w:p>
        </w:tc>
        <w:tc>
          <w:tcPr>
            <w:tcW w:type="dxa" w:w="4320"/>
          </w:tcPr>
          <w:p>
            <w:r>
              <w:t>{{ area_arranjos }} m²</w:t>
            </w:r>
          </w:p>
        </w:tc>
      </w:tr>
      <w:tr>
        <w:tc>
          <w:tcPr>
            <w:tcW w:type="dxa" w:w="4320"/>
          </w:tcPr>
          <w:p>
            <w:r>
              <w:t>Quantidade de Módulos</w:t>
            </w:r>
          </w:p>
        </w:tc>
        <w:tc>
          <w:tcPr>
            <w:tcW w:type="dxa" w:w="4320"/>
          </w:tcPr>
          <w:p>
            <w:r>
              <w:t>{{ quantidade_modulos }}</w:t>
            </w:r>
          </w:p>
        </w:tc>
      </w:tr>
    </w:tbl>
    <w:p/>
    <w:p>
      <w:pPr>
        <w:jc w:val="center"/>
      </w:pPr>
      <w:r>
        <w:t>Documento gerado em: {{ data_geracao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